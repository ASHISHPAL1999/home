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0E7B8" w14:textId="77777777" w:rsidR="00172F29" w:rsidRDefault="00C92AC8">
      <w:pPr>
        <w:pStyle w:val="Title"/>
      </w:pPr>
      <w:r>
        <w:t>AppArmor Profile Deployment for Tomcat Container</w:t>
      </w:r>
    </w:p>
    <w:p w14:paraId="42263CDC" w14:textId="77777777" w:rsidR="00172F29" w:rsidRDefault="00C92AC8">
      <w:pPr>
        <w:pStyle w:val="Heading1"/>
      </w:pPr>
      <w:r>
        <w:t>1. Overview</w:t>
      </w:r>
    </w:p>
    <w:p w14:paraId="4FF9948B" w14:textId="77777777" w:rsidR="00172F29" w:rsidRPr="00C92AC8" w:rsidRDefault="00C92AC8" w:rsidP="00C92AC8">
      <w:pPr>
        <w:pStyle w:val="NoSpacing"/>
      </w:pPr>
      <w:r>
        <w:t xml:space="preserve">This document provides a hardened AppArmor profile for Tomcat running inside a container. It includes configuration, usage instructions, and commands to monitor and debug </w:t>
      </w:r>
      <w:proofErr w:type="spellStart"/>
      <w:r>
        <w:t>AppArmor</w:t>
      </w:r>
      <w:proofErr w:type="spellEnd"/>
      <w:r>
        <w:t xml:space="preserve"> enforcement.</w:t>
      </w:r>
    </w:p>
    <w:p w14:paraId="34C4836B" w14:textId="77777777" w:rsidR="00172F29" w:rsidRDefault="00C92AC8">
      <w:pPr>
        <w:pStyle w:val="Heading1"/>
      </w:pPr>
      <w:r>
        <w:t xml:space="preserve">2. </w:t>
      </w:r>
      <w:proofErr w:type="spellStart"/>
      <w:r>
        <w:t>AppArmor</w:t>
      </w:r>
      <w:proofErr w:type="spellEnd"/>
      <w:r>
        <w:t xml:space="preserve"> Profile: </w:t>
      </w:r>
      <w:proofErr w:type="spellStart"/>
      <w:r>
        <w:t>custom_tomcat</w:t>
      </w:r>
      <w:proofErr w:type="spellEnd"/>
    </w:p>
    <w:p w14:paraId="71F2816D" w14:textId="77777777" w:rsidR="00172F29" w:rsidRDefault="00C92AC8">
      <w:r>
        <w:t>Below is the recommended AppArmor profile to secure a containerized Tomcat application. Save it as `/etc/apparmor.d/custom_tomcat` on your host system:</w:t>
      </w:r>
    </w:p>
    <w:p w14:paraId="7F5C1F77" w14:textId="77777777" w:rsidR="00172F29" w:rsidRDefault="00C92AC8">
      <w:r>
        <w:br/>
        <w:t>#include &lt;tunables/global&gt;</w:t>
      </w:r>
      <w:r>
        <w:br/>
      </w:r>
      <w:r>
        <w:br/>
        <w:t>profile custom_tomcat flags=(attach_disconnected, mediate_deleted) {</w:t>
      </w:r>
      <w:r>
        <w:br/>
        <w:t xml:space="preserve">  # Include Java abstractions</w:t>
      </w:r>
      <w:r>
        <w:br/>
        <w:t>/usr/bin/sed rix,</w:t>
      </w:r>
      <w:r>
        <w:br/>
        <w:t>/usr/libexec/grepconf.sh rix,</w:t>
      </w:r>
      <w:r>
        <w:br/>
      </w:r>
      <w:r>
        <w:br/>
        <w:t># Allow internal signal communication</w:t>
      </w:r>
      <w:r>
        <w:br/>
        <w:t>signal send peer=custom_tomcat,</w:t>
      </w:r>
      <w:r>
        <w:br/>
      </w:r>
      <w:r>
        <w:br/>
        <w:t>/etc/profile.d/ r,</w:t>
      </w:r>
      <w:r>
        <w:br/>
        <w:t>/etc/profile.d/** rwixl,</w:t>
      </w:r>
      <w:r>
        <w:br/>
      </w:r>
      <w:r>
        <w:br/>
        <w:t># Allow signals</w:t>
      </w:r>
      <w:r>
        <w:br/>
        <w:t>signal receive,</w:t>
      </w:r>
      <w:r>
        <w:br/>
      </w:r>
      <w:r>
        <w:br/>
        <w:t>network inet dgram,</w:t>
      </w:r>
      <w:r>
        <w:br/>
        <w:t>network inet6 dgram,</w:t>
      </w:r>
      <w:r>
        <w:br/>
        <w:t>network inet stream,</w:t>
      </w:r>
      <w:r>
        <w:br/>
        <w:t>network inet6 stream,</w:t>
      </w:r>
      <w:r>
        <w:br/>
      </w:r>
      <w:r>
        <w:br/>
        <w:t>network raw,</w:t>
      </w:r>
      <w:r>
        <w:br/>
        <w:t>network netlink raw,</w:t>
      </w:r>
      <w:r>
        <w:br/>
      </w:r>
      <w:r>
        <w:br/>
        <w:t>/etc/host.conf r,</w:t>
      </w:r>
      <w:r>
        <w:br/>
      </w:r>
      <w:r>
        <w:lastRenderedPageBreak/>
        <w:t>/etc/resolv.conf r,</w:t>
      </w:r>
      <w:r>
        <w:br/>
        <w:t>/etc/hosts r,</w:t>
      </w:r>
      <w:r>
        <w:br/>
      </w:r>
      <w:r>
        <w:br/>
        <w:t>/sys/fs/cgroup/cpu.max r,</w:t>
      </w:r>
      <w:r>
        <w:br/>
        <w:t>/ r,</w:t>
      </w:r>
      <w:r>
        <w:br/>
        <w:t>/proc/1/n</w:t>
      </w:r>
      <w:r>
        <w:t>et/if_inet6 r,</w:t>
      </w:r>
      <w:r>
        <w:br/>
      </w:r>
      <w:r>
        <w:br/>
        <w:t>/dev/random r,</w:t>
      </w:r>
      <w:r>
        <w:br/>
        <w:t>/dev/urandom r,</w:t>
      </w:r>
      <w:r>
        <w:br/>
      </w:r>
      <w:r>
        <w:br/>
        <w:t>network unix stream,</w:t>
      </w:r>
      <w:r>
        <w:br/>
      </w:r>
      <w:r>
        <w:br/>
        <w:t>/usr/bin/sed rix,</w:t>
      </w:r>
      <w:r>
        <w:br/>
        <w:t>/proc/1/mountinfo r,</w:t>
      </w:r>
      <w:r>
        <w:br/>
      </w:r>
      <w:r>
        <w:br/>
        <w:t>/tmp/hsperfdata_root/ r,</w:t>
      </w:r>
      <w:r>
        <w:br/>
        <w:t>/tmp/hsperfdata_root/** r,</w:t>
      </w:r>
      <w:r>
        <w:br/>
      </w:r>
      <w:r>
        <w:br/>
        <w:t>/usr/share/crypto-policies/DEFAULT/java.txt r,</w:t>
      </w:r>
      <w:r>
        <w:br/>
        <w:t>/usr/share/javazi-1.8/tzdb.dat r,</w:t>
      </w:r>
      <w:r>
        <w:br/>
      </w:r>
      <w:r>
        <w:br/>
        <w:t>/proc/sys/vm/overcommit_memory r,</w:t>
      </w:r>
      <w:r>
        <w:br/>
        <w:t>/sys/fs/cgroup/memory.max r,</w:t>
      </w:r>
      <w:r>
        <w:br/>
      </w:r>
      <w:r>
        <w:br/>
        <w:t>capability setuid,</w:t>
      </w:r>
      <w:r>
        <w:br/>
        <w:t>capability setgid,</w:t>
      </w:r>
      <w:r>
        <w:br/>
        <w:t>capability net_bind_service,</w:t>
      </w:r>
      <w:r>
        <w:br/>
      </w:r>
      <w:r>
        <w:br/>
        <w:t>network inet stream,</w:t>
      </w:r>
      <w:r>
        <w:br/>
        <w:t>network inet6 stream,</w:t>
      </w:r>
      <w:r>
        <w:br/>
      </w:r>
      <w:r>
        <w:br/>
        <w:t>/Homifyapp/** r,</w:t>
      </w:r>
      <w:r>
        <w:br/>
      </w:r>
      <w:r>
        <w:br/>
        <w:t>/usr/lib/jvm/java-11-openjdk/bin/java rix,</w:t>
      </w:r>
      <w:r>
        <w:br/>
        <w:t>/usr/bin/java rix,</w:t>
      </w:r>
      <w:r>
        <w:br/>
        <w:t>/usr/lib/jv</w:t>
      </w:r>
      <w:r>
        <w:t>m/**/bin/** rix,</w:t>
      </w:r>
      <w:r>
        <w:br/>
      </w:r>
      <w:r>
        <w:br/>
        <w:t>/usr/lib/jvm/**.jar r,</w:t>
      </w:r>
      <w:r>
        <w:br/>
        <w:t>/usr/lib/jvm/**/lib/**/*.jar r,</w:t>
      </w:r>
      <w:r>
        <w:br/>
        <w:t>/usr/lib/jvm/**/lib/** rm,</w:t>
      </w:r>
      <w:r>
        <w:br/>
        <w:t>/usr/lib/jvm/**/lib/security/** r,</w:t>
      </w:r>
      <w:r>
        <w:br/>
        <w:t>/usr/lib/jvm/**/conf/** r,</w:t>
      </w:r>
      <w:r>
        <w:br/>
      </w:r>
      <w:r>
        <w:lastRenderedPageBreak/>
        <w:t>/usr/lib/jvm/**/lib/**.properties r,</w:t>
      </w:r>
      <w:r>
        <w:br/>
        <w:t>/usr/lib/jvm/**/lib/**.so* mr,</w:t>
      </w:r>
      <w:r>
        <w:br/>
        <w:t>/usr/lib/jvm/** rix,</w:t>
      </w:r>
      <w:r>
        <w:br/>
      </w:r>
      <w:r>
        <w:br/>
        <w:t>/lib/** mr,</w:t>
      </w:r>
      <w:r>
        <w:br/>
        <w:t>/lib64/** mr,</w:t>
      </w:r>
      <w:r>
        <w:br/>
        <w:t>/usr/lib/** mr,</w:t>
      </w:r>
      <w:r>
        <w:br/>
        <w:t>/usr/lib64/** mr,</w:t>
      </w:r>
      <w:r>
        <w:br/>
      </w:r>
      <w:r>
        <w:br/>
        <w:t>/bin/uname ixr,</w:t>
      </w:r>
      <w:r>
        <w:br/>
        <w:t>/usr/bin/uname ixr,</w:t>
      </w:r>
      <w:r>
        <w:br/>
        <w:t>/bin/dirname ixr,</w:t>
      </w:r>
      <w:r>
        <w:br/>
        <w:t>/usr/bin/dirname ixr,</w:t>
      </w:r>
      <w:r>
        <w:br/>
        <w:t>/bin/basename ixr,</w:t>
      </w:r>
      <w:r>
        <w:br/>
        <w:t>/usr/bin/basename ixr,</w:t>
      </w:r>
      <w:r>
        <w:br/>
        <w:t>/bin/echo ixr,</w:t>
      </w:r>
      <w:r>
        <w:br/>
        <w:t>/usr/bin/expr ixr,</w:t>
      </w:r>
      <w:r>
        <w:br/>
        <w:t>/usr/bin/coreutils rix,</w:t>
      </w:r>
      <w:r>
        <w:br/>
      </w:r>
      <w:r>
        <w:br/>
        <w:t>/tmp/hsperfdata_root/*</w:t>
      </w:r>
      <w:r>
        <w:t>* r,</w:t>
      </w:r>
      <w:r>
        <w:br/>
      </w:r>
      <w:r>
        <w:br/>
        <w:t>/proc/1/cgroup r,</w:t>
      </w:r>
      <w:r>
        <w:br/>
        <w:t>/proc/[0-9]*/ r,</w:t>
      </w:r>
      <w:r>
        <w:br/>
      </w:r>
      <w:r>
        <w:br/>
        <w:t>/etc/java/** r,</w:t>
      </w:r>
      <w:r>
        <w:br/>
      </w:r>
      <w:r>
        <w:br/>
        <w:t>/proc/stat r,</w:t>
      </w:r>
      <w:r>
        <w:br/>
        <w:t>/proc/cpuinfo r,</w:t>
      </w:r>
      <w:r>
        <w:br/>
        <w:t>/proc/cgroups r,</w:t>
      </w:r>
      <w:r>
        <w:br/>
        <w:t>/proc/1/coredump_filter rw,</w:t>
      </w:r>
      <w:r>
        <w:br/>
        <w:t>/proc/*/coredump_filter rw,</w:t>
      </w:r>
      <w:r>
        <w:br/>
      </w:r>
      <w:r>
        <w:br/>
        <w:t>/sys/devices/system/cpu/ r,</w:t>
      </w:r>
      <w:r>
        <w:br/>
        <w:t>/sys/devices/system/cpu/online r,</w:t>
      </w:r>
      <w:r>
        <w:br/>
      </w:r>
      <w:r>
        <w:br/>
        <w:t>/usr/share/zoneinfo/ r,</w:t>
      </w:r>
      <w:r>
        <w:br/>
        <w:t>/usr/share/zoneinfo/** r,</w:t>
      </w:r>
      <w:r>
        <w:br/>
      </w:r>
      <w:r>
        <w:br/>
        <w:t>/tmp/hsperfdata_*/** rwk,</w:t>
      </w:r>
      <w:r>
        <w:br/>
      </w:r>
      <w:r>
        <w:br/>
        <w:t>/etc/ld.so.cache r,</w:t>
      </w:r>
      <w:r>
        <w:br/>
        <w:t>/etc/nsswitch.conf r,</w:t>
      </w:r>
      <w:r>
        <w:br/>
      </w:r>
      <w:r>
        <w:lastRenderedPageBreak/>
        <w:t>/etc/passwd r,</w:t>
      </w:r>
      <w:r>
        <w:br/>
      </w:r>
      <w:r>
        <w:br/>
        <w:t>/dev/tty rw,</w:t>
      </w:r>
      <w:r>
        <w:br/>
        <w:t>/dev/pts/** rw,</w:t>
      </w:r>
      <w:r>
        <w:br/>
      </w:r>
      <w:r>
        <w:br/>
        <w:t>/proc/filesystems r,</w:t>
      </w:r>
      <w:r>
        <w:br/>
        <w:t>/proc/*/mounts r,</w:t>
      </w:r>
      <w:r>
        <w:br/>
      </w:r>
      <w:r>
        <w:br/>
        <w:t>/Homifyapp/prodapps/tomcat/** r,</w:t>
      </w:r>
      <w:r>
        <w:br/>
        <w:t>/Homifyapp/prodapps/tomcat/conf/** r,</w:t>
      </w:r>
      <w:r>
        <w:br/>
        <w:t>/Homifya</w:t>
      </w:r>
      <w:r>
        <w:t>pp/prodapps/tomcat/bin/** rix,</w:t>
      </w:r>
      <w:r>
        <w:br/>
        <w:t>/Homifyapp/prodapps/tomcat/lib/** r,</w:t>
      </w:r>
      <w:r>
        <w:br/>
        <w:t>/Homifyapp/prodapps/tomcat/logs/ rw,</w:t>
      </w:r>
      <w:r>
        <w:br/>
        <w:t>/Homifyapp/prodapps/tomcat/logs/** rw,</w:t>
      </w:r>
      <w:r>
        <w:br/>
        <w:t>/Homifyapp/prodapps/tomcat/temp/** rw,</w:t>
      </w:r>
      <w:r>
        <w:br/>
        <w:t>/Homifyapp/prodapps/tomcat/work/** rw,</w:t>
      </w:r>
      <w:r>
        <w:br/>
        <w:t>/Homifyapp/prodapps/tomcat/webapps/** r,</w:t>
      </w:r>
      <w:r>
        <w:br/>
      </w:r>
      <w:r>
        <w:br/>
        <w:t>/etc/ssl/** r,</w:t>
      </w:r>
      <w:r>
        <w:br/>
        <w:t>/usr/lib/ssl/** r,</w:t>
      </w:r>
      <w:r>
        <w:br/>
        <w:t>/etc/java-*/security/java.security r,</w:t>
      </w:r>
      <w:r>
        <w:br/>
        <w:t>/etc/java*/lib/security/java.security r,</w:t>
      </w:r>
      <w:r>
        <w:br/>
      </w:r>
      <w:r>
        <w:br/>
        <w:t>/root/.bashrc ixr,</w:t>
      </w:r>
      <w:r>
        <w:br/>
      </w:r>
      <w:r>
        <w:br/>
        <w:t>/usr/bin/ls rix,</w:t>
      </w:r>
      <w:r>
        <w:br/>
        <w:t>/usr/bin/pwd rix,</w:t>
      </w:r>
      <w:r>
        <w:br/>
        <w:t>/etc/inputrc r,</w:t>
      </w:r>
      <w:r>
        <w:br/>
        <w:t>/etc/bashrc r,</w:t>
      </w:r>
      <w:r>
        <w:br/>
        <w:t>/usr/share/terminfo/** r,</w:t>
      </w:r>
      <w:r>
        <w:br/>
        <w:t>}</w:t>
      </w:r>
      <w:r>
        <w:br/>
      </w:r>
    </w:p>
    <w:p w14:paraId="0C301597" w14:textId="77777777" w:rsidR="00172F29" w:rsidRDefault="00C92AC8">
      <w:pPr>
        <w:pStyle w:val="Heading1"/>
      </w:pPr>
      <w:r>
        <w:t>3. Useful Commands for AppArmor Management and Debugging</w:t>
      </w:r>
    </w:p>
    <w:p w14:paraId="2BB8F0FD" w14:textId="77777777" w:rsidR="00172F29" w:rsidRDefault="00C92AC8">
      <w:pPr>
        <w:pStyle w:val="ListBullet"/>
      </w:pPr>
      <w:r>
        <w:t>Check AppArmor status:</w:t>
      </w:r>
    </w:p>
    <w:p w14:paraId="7101D70D" w14:textId="77777777" w:rsidR="00172F29" w:rsidRDefault="00C92AC8">
      <w:pPr>
        <w:pStyle w:val="IntenseQuote"/>
      </w:pPr>
      <w:r>
        <w:t>aa-status</w:t>
      </w:r>
    </w:p>
    <w:p w14:paraId="6EA3EFF3" w14:textId="77777777" w:rsidR="00172F29" w:rsidRDefault="00C92AC8">
      <w:pPr>
        <w:pStyle w:val="ListBullet"/>
      </w:pPr>
      <w:r>
        <w:t>Edit the AppArmor profile:</w:t>
      </w:r>
    </w:p>
    <w:p w14:paraId="22394294" w14:textId="77777777" w:rsidR="00172F29" w:rsidRDefault="00C92AC8">
      <w:pPr>
        <w:pStyle w:val="IntenseQuote"/>
      </w:pPr>
      <w:r>
        <w:t>sudo nano /etc/apparmor.d/custom_tomcat</w:t>
      </w:r>
    </w:p>
    <w:p w14:paraId="09BBE0A4" w14:textId="77777777" w:rsidR="00172F29" w:rsidRDefault="00C92AC8">
      <w:pPr>
        <w:pStyle w:val="ListBullet"/>
      </w:pPr>
      <w:r>
        <w:lastRenderedPageBreak/>
        <w:t>Reload the AppArmor profile:</w:t>
      </w:r>
    </w:p>
    <w:p w14:paraId="07A5A1E3" w14:textId="77777777" w:rsidR="00172F29" w:rsidRDefault="00C92AC8">
      <w:pPr>
        <w:pStyle w:val="IntenseQuote"/>
      </w:pPr>
      <w:r>
        <w:t>sudo apparmor_parser -r /etc/apparmor.d/custom_tomcat</w:t>
      </w:r>
    </w:p>
    <w:p w14:paraId="78403EAE" w14:textId="77777777" w:rsidR="00172F29" w:rsidRDefault="00C92AC8">
      <w:pPr>
        <w:pStyle w:val="ListBullet"/>
      </w:pPr>
      <w:r>
        <w:t>Check AppArmor log denials:</w:t>
      </w:r>
    </w:p>
    <w:p w14:paraId="53B18269" w14:textId="77777777" w:rsidR="00172F29" w:rsidRDefault="00C92AC8">
      <w:pPr>
        <w:pStyle w:val="IntenseQuote"/>
      </w:pPr>
      <w:r>
        <w:t>journalctl -k | grep -i 'apparmor="DENIED"'</w:t>
      </w:r>
    </w:p>
    <w:p w14:paraId="5BE4D0E2" w14:textId="77777777" w:rsidR="00172F29" w:rsidRDefault="00C92AC8">
      <w:pPr>
        <w:pStyle w:val="ListBullet"/>
      </w:pPr>
      <w:r>
        <w:t>Run a Docker container with AppArmor profile:</w:t>
      </w:r>
    </w:p>
    <w:p w14:paraId="742E46AA" w14:textId="77777777" w:rsidR="00172F29" w:rsidRDefault="00C92AC8">
      <w:pPr>
        <w:pStyle w:val="IntenseQuote"/>
      </w:pPr>
      <w:r>
        <w:t>docker run --security-opt apparmor=custom_tomcat -d -p 8080:8080 demo1</w:t>
      </w:r>
    </w:p>
    <w:p w14:paraId="2E59DC6C" w14:textId="77777777" w:rsidR="00172F29" w:rsidRDefault="00C92AC8">
      <w:pPr>
        <w:pStyle w:val="Heading1"/>
      </w:pPr>
      <w:r>
        <w:t>4. Notes</w:t>
      </w:r>
    </w:p>
    <w:p w14:paraId="4869EE08" w14:textId="77777777" w:rsidR="00172F29" w:rsidRDefault="00C92AC8">
      <w:r>
        <w:t>• Ensure that the AppArmor service is enabled and running.</w:t>
      </w:r>
      <w:r>
        <w:br/>
        <w:t>• Use `aa-logprof` to analyze and update profiles interactively based on audit logs.</w:t>
      </w:r>
      <w:r>
        <w:br/>
        <w:t>• Keep profiles updated if new binaries or libraries are introduced in your application.</w:t>
      </w:r>
    </w:p>
    <w:sectPr w:rsidR="00172F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880251">
    <w:abstractNumId w:val="8"/>
  </w:num>
  <w:num w:numId="2" w16cid:durableId="2026206615">
    <w:abstractNumId w:val="6"/>
  </w:num>
  <w:num w:numId="3" w16cid:durableId="480465123">
    <w:abstractNumId w:val="5"/>
  </w:num>
  <w:num w:numId="4" w16cid:durableId="1416628953">
    <w:abstractNumId w:val="4"/>
  </w:num>
  <w:num w:numId="5" w16cid:durableId="121582652">
    <w:abstractNumId w:val="7"/>
  </w:num>
  <w:num w:numId="6" w16cid:durableId="312149555">
    <w:abstractNumId w:val="3"/>
  </w:num>
  <w:num w:numId="7" w16cid:durableId="1393962601">
    <w:abstractNumId w:val="2"/>
  </w:num>
  <w:num w:numId="8" w16cid:durableId="1584489081">
    <w:abstractNumId w:val="1"/>
  </w:num>
  <w:num w:numId="9" w16cid:durableId="79410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F29"/>
    <w:rsid w:val="0029639D"/>
    <w:rsid w:val="002D5DC8"/>
    <w:rsid w:val="00326F90"/>
    <w:rsid w:val="00AA1D8D"/>
    <w:rsid w:val="00B47730"/>
    <w:rsid w:val="00C92A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0F386"/>
  <w14:defaultImageDpi w14:val="300"/>
  <w15:docId w15:val="{48EDC48E-1068-4D0B-BC6A-08EF95E9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5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apal34673@gmail.com</cp:lastModifiedBy>
  <cp:revision>2</cp:revision>
  <dcterms:created xsi:type="dcterms:W3CDTF">2013-12-23T23:15:00Z</dcterms:created>
  <dcterms:modified xsi:type="dcterms:W3CDTF">2025-07-30T12:14:00Z</dcterms:modified>
  <cp:category/>
</cp:coreProperties>
</file>